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1A2A" w14:textId="77777777" w:rsidR="00C86064" w:rsidRPr="007739BC" w:rsidRDefault="00C86064" w:rsidP="00C86064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 xml:space="preserve">{{ </w:t>
      </w:r>
      <w:proofErr w:type="spellStart"/>
      <w:r>
        <w:rPr>
          <w:sz w:val="72"/>
          <w:szCs w:val="72"/>
        </w:rPr>
        <w:t>service</w:t>
      </w:r>
      <w:proofErr w:type="gramEnd"/>
      <w:r>
        <w:rPr>
          <w:sz w:val="72"/>
          <w:szCs w:val="72"/>
        </w:rPr>
        <w:t>_</w:t>
      </w:r>
      <w:proofErr w:type="gramStart"/>
      <w:r>
        <w:rPr>
          <w:sz w:val="72"/>
          <w:szCs w:val="72"/>
        </w:rPr>
        <w:t>type</w:t>
      </w:r>
      <w:proofErr w:type="spellEnd"/>
      <w:r>
        <w:rPr>
          <w:sz w:val="72"/>
          <w:szCs w:val="72"/>
        </w:rPr>
        <w:t xml:space="preserve"> }</w:t>
      </w:r>
      <w:proofErr w:type="gramEnd"/>
      <w:r>
        <w:rPr>
          <w:sz w:val="72"/>
          <w:szCs w:val="72"/>
        </w:rPr>
        <w:t>}</w:t>
      </w:r>
    </w:p>
    <w:p w14:paraId="0EBC74C8" w14:textId="77777777" w:rsidR="00C86064" w:rsidRPr="007739BC" w:rsidRDefault="00C86064" w:rsidP="00C86064"/>
    <w:p w14:paraId="6ED8E6FC" w14:textId="77777777" w:rsidR="00C86064" w:rsidRPr="007739BC" w:rsidRDefault="00C86064" w:rsidP="00C86064">
      <w:pPr>
        <w:jc w:val="center"/>
        <w:rPr>
          <w:sz w:val="44"/>
          <w:szCs w:val="44"/>
        </w:rPr>
      </w:pPr>
      <w:proofErr w:type="gramStart"/>
      <w:r w:rsidRPr="007739BC">
        <w:rPr>
          <w:sz w:val="44"/>
          <w:szCs w:val="44"/>
        </w:rPr>
        <w:t>Client :</w:t>
      </w:r>
      <w:proofErr w:type="gramEnd"/>
      <w:r w:rsidRPr="007739BC">
        <w:rPr>
          <w:sz w:val="44"/>
          <w:szCs w:val="44"/>
        </w:rPr>
        <w:t xml:space="preserve"> </w:t>
      </w:r>
      <w:proofErr w:type="gramStart"/>
      <w:r w:rsidRPr="007739BC">
        <w:rPr>
          <w:sz w:val="44"/>
          <w:szCs w:val="44"/>
        </w:rPr>
        <w:t>{{ client</w:t>
      </w:r>
      <w:proofErr w:type="gramEnd"/>
      <w:r w:rsidRPr="007739BC">
        <w:rPr>
          <w:sz w:val="44"/>
          <w:szCs w:val="44"/>
        </w:rPr>
        <w:t xml:space="preserve"> }}</w:t>
      </w:r>
    </w:p>
    <w:p w14:paraId="12223295" w14:textId="77777777" w:rsidR="00C86064" w:rsidRPr="007739BC" w:rsidRDefault="00C86064" w:rsidP="00C86064"/>
    <w:p w14:paraId="44FB3A4C" w14:textId="77777777" w:rsidR="00C86064" w:rsidRPr="007739BC" w:rsidRDefault="00C86064" w:rsidP="00C86064">
      <w:pPr>
        <w:jc w:val="center"/>
        <w:rPr>
          <w:sz w:val="44"/>
          <w:szCs w:val="44"/>
        </w:rPr>
      </w:pPr>
      <w:proofErr w:type="spellStart"/>
      <w:proofErr w:type="gramStart"/>
      <w:r w:rsidRPr="007739BC">
        <w:rPr>
          <w:sz w:val="44"/>
          <w:szCs w:val="44"/>
        </w:rPr>
        <w:t>Chantier</w:t>
      </w:r>
      <w:proofErr w:type="spellEnd"/>
      <w:r w:rsidRPr="007739BC">
        <w:rPr>
          <w:sz w:val="44"/>
          <w:szCs w:val="44"/>
        </w:rPr>
        <w:t xml:space="preserve"> :</w:t>
      </w:r>
      <w:proofErr w:type="gramEnd"/>
    </w:p>
    <w:p w14:paraId="74F849FA" w14:textId="77777777" w:rsidR="00C86064" w:rsidRDefault="00C86064" w:rsidP="00C86064">
      <w:pPr>
        <w:jc w:val="center"/>
        <w:rPr>
          <w:sz w:val="44"/>
          <w:szCs w:val="44"/>
        </w:rPr>
      </w:pPr>
      <w:proofErr w:type="gramStart"/>
      <w:r>
        <w:rPr>
          <w:sz w:val="44"/>
          <w:szCs w:val="44"/>
        </w:rPr>
        <w:t>{{ residence</w:t>
      </w:r>
      <w:proofErr w:type="gramEnd"/>
      <w:r>
        <w:rPr>
          <w:sz w:val="44"/>
          <w:szCs w:val="44"/>
        </w:rPr>
        <w:t xml:space="preserve"> }}</w:t>
      </w:r>
      <w:r>
        <w:rPr>
          <w:sz w:val="44"/>
          <w:szCs w:val="44"/>
        </w:rPr>
        <w:tab/>
      </w:r>
    </w:p>
    <w:p w14:paraId="743AE9E3" w14:textId="77777777" w:rsidR="00C86064" w:rsidRDefault="00C86064" w:rsidP="00C86064">
      <w:pPr>
        <w:jc w:val="center"/>
        <w:rPr>
          <w:sz w:val="44"/>
          <w:szCs w:val="44"/>
        </w:rPr>
      </w:pPr>
      <w:r w:rsidRPr="00122716">
        <w:rPr>
          <w:sz w:val="44"/>
          <w:szCs w:val="44"/>
        </w:rPr>
        <w:t xml:space="preserve">{% if </w:t>
      </w:r>
      <w:proofErr w:type="spellStart"/>
      <w:r w:rsidRPr="00122716">
        <w:rPr>
          <w:sz w:val="44"/>
          <w:szCs w:val="44"/>
        </w:rPr>
        <w:t>complement_adresse</w:t>
      </w:r>
      <w:proofErr w:type="spellEnd"/>
      <w:r w:rsidRPr="00122716">
        <w:rPr>
          <w:sz w:val="44"/>
          <w:szCs w:val="44"/>
        </w:rPr>
        <w:t xml:space="preserve"> </w:t>
      </w:r>
      <w:proofErr w:type="gramStart"/>
      <w:r w:rsidRPr="00122716">
        <w:rPr>
          <w:sz w:val="44"/>
          <w:szCs w:val="44"/>
        </w:rPr>
        <w:t xml:space="preserve">%}{{ </w:t>
      </w:r>
      <w:proofErr w:type="spellStart"/>
      <w:r w:rsidRPr="00122716">
        <w:rPr>
          <w:sz w:val="44"/>
          <w:szCs w:val="44"/>
        </w:rPr>
        <w:t>complement</w:t>
      </w:r>
      <w:proofErr w:type="gramEnd"/>
      <w:r w:rsidRPr="00122716">
        <w:rPr>
          <w:sz w:val="44"/>
          <w:szCs w:val="44"/>
        </w:rPr>
        <w:t>_</w:t>
      </w:r>
      <w:proofErr w:type="gramStart"/>
      <w:r w:rsidRPr="00122716">
        <w:rPr>
          <w:sz w:val="44"/>
          <w:szCs w:val="44"/>
        </w:rPr>
        <w:t>adresse</w:t>
      </w:r>
      <w:proofErr w:type="spellEnd"/>
      <w:r w:rsidRPr="00122716">
        <w:rPr>
          <w:sz w:val="44"/>
          <w:szCs w:val="44"/>
        </w:rPr>
        <w:t xml:space="preserve"> }}{</w:t>
      </w:r>
      <w:proofErr w:type="gramEnd"/>
      <w:r w:rsidRPr="00122716">
        <w:rPr>
          <w:sz w:val="44"/>
          <w:szCs w:val="44"/>
        </w:rPr>
        <w:t>% endif %}</w:t>
      </w:r>
    </w:p>
    <w:p w14:paraId="132BA33A" w14:textId="77777777" w:rsidR="00C86064" w:rsidRPr="007739BC" w:rsidRDefault="00C86064" w:rsidP="00C86064">
      <w:pPr>
        <w:jc w:val="center"/>
        <w:rPr>
          <w:sz w:val="44"/>
          <w:szCs w:val="44"/>
        </w:rPr>
      </w:pPr>
      <w:proofErr w:type="gramStart"/>
      <w:r>
        <w:rPr>
          <w:sz w:val="44"/>
          <w:szCs w:val="44"/>
        </w:rPr>
        <w:t xml:space="preserve">{{ </w:t>
      </w:r>
      <w:proofErr w:type="spellStart"/>
      <w:r>
        <w:rPr>
          <w:sz w:val="44"/>
          <w:szCs w:val="44"/>
        </w:rPr>
        <w:t>adresse</w:t>
      </w:r>
      <w:proofErr w:type="spellEnd"/>
      <w:proofErr w:type="gramEnd"/>
      <w:r>
        <w:rPr>
          <w:sz w:val="44"/>
          <w:szCs w:val="44"/>
        </w:rPr>
        <w:t xml:space="preserve"> }}</w:t>
      </w:r>
    </w:p>
    <w:p w14:paraId="0C21A1FE" w14:textId="77777777" w:rsidR="00C86064" w:rsidRPr="007739BC" w:rsidRDefault="00C86064" w:rsidP="00C86064">
      <w:pPr>
        <w:jc w:val="center"/>
        <w:rPr>
          <w:rFonts w:ascii="Arial" w:hAnsi="Arial" w:cs="Arial"/>
          <w:bCs/>
          <w:color w:val="000000"/>
          <w:sz w:val="44"/>
          <w:szCs w:val="44"/>
        </w:rPr>
      </w:pPr>
      <w:proofErr w:type="gramStart"/>
      <w:r>
        <w:rPr>
          <w:sz w:val="44"/>
          <w:szCs w:val="44"/>
        </w:rPr>
        <w:t xml:space="preserve">{{ </w:t>
      </w:r>
      <w:proofErr w:type="spellStart"/>
      <w:r>
        <w:rPr>
          <w:sz w:val="44"/>
          <w:szCs w:val="44"/>
        </w:rPr>
        <w:t>code</w:t>
      </w:r>
      <w:proofErr w:type="gramEnd"/>
      <w:r>
        <w:rPr>
          <w:sz w:val="44"/>
          <w:szCs w:val="44"/>
        </w:rPr>
        <w:t>_</w:t>
      </w:r>
      <w:proofErr w:type="gramStart"/>
      <w:r>
        <w:rPr>
          <w:sz w:val="44"/>
          <w:szCs w:val="44"/>
        </w:rPr>
        <w:t>postal</w:t>
      </w:r>
      <w:proofErr w:type="spellEnd"/>
      <w:r>
        <w:rPr>
          <w:sz w:val="44"/>
          <w:szCs w:val="44"/>
        </w:rPr>
        <w:t xml:space="preserve"> }</w:t>
      </w:r>
      <w:proofErr w:type="gramEnd"/>
      <w:r>
        <w:rPr>
          <w:sz w:val="44"/>
          <w:szCs w:val="44"/>
        </w:rPr>
        <w:t xml:space="preserve">} </w:t>
      </w:r>
      <w:proofErr w:type="gramStart"/>
      <w:r>
        <w:rPr>
          <w:sz w:val="44"/>
          <w:szCs w:val="44"/>
        </w:rPr>
        <w:t>{{ commune</w:t>
      </w:r>
      <w:proofErr w:type="gramEnd"/>
      <w:r>
        <w:rPr>
          <w:sz w:val="44"/>
          <w:szCs w:val="44"/>
        </w:rPr>
        <w:t xml:space="preserve"> }}</w:t>
      </w:r>
    </w:p>
    <w:p w14:paraId="1EE2053B" w14:textId="77777777" w:rsidR="00C86064" w:rsidRPr="0001631C" w:rsidRDefault="00C86064" w:rsidP="00C86064"/>
    <w:p w14:paraId="5FEF64B6" w14:textId="77777777" w:rsidR="00C86064" w:rsidRDefault="00C86064" w:rsidP="00C86064">
      <w:pPr>
        <w:jc w:val="center"/>
      </w:pPr>
      <w:proofErr w:type="gramStart"/>
      <w:r>
        <w:t>{{ dossier</w:t>
      </w:r>
      <w:proofErr w:type="gramEnd"/>
      <w:r>
        <w:t xml:space="preserve"> }} du </w:t>
      </w:r>
      <w:proofErr w:type="gramStart"/>
      <w:r>
        <w:t xml:space="preserve">{{ </w:t>
      </w:r>
      <w:proofErr w:type="spellStart"/>
      <w:r>
        <w:t>date</w:t>
      </w:r>
      <w:proofErr w:type="gramEnd"/>
      <w:r>
        <w:t>_</w:t>
      </w:r>
      <w:proofErr w:type="gramStart"/>
      <w:r>
        <w:t>rapport</w:t>
      </w:r>
      <w:proofErr w:type="spellEnd"/>
      <w:r>
        <w:t xml:space="preserve"> }</w:t>
      </w:r>
      <w:proofErr w:type="gramEnd"/>
      <w:r>
        <w:t>}</w:t>
      </w:r>
    </w:p>
    <w:p w14:paraId="1CC75602" w14:textId="77777777" w:rsidR="00C86064" w:rsidRDefault="00C86064" w:rsidP="005028F6"/>
    <w:tbl>
      <w:tblPr>
        <w:tblW w:w="8256" w:type="dxa"/>
        <w:tblInd w:w="24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981"/>
        <w:gridCol w:w="1764"/>
        <w:gridCol w:w="2917"/>
      </w:tblGrid>
      <w:tr w:rsidR="00C86064" w:rsidRPr="0001631C" w14:paraId="18B55D32" w14:textId="77777777" w:rsidTr="00ED4DFD">
        <w:trPr>
          <w:trHeight w:val="61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20598" w14:textId="77777777" w:rsidR="00C86064" w:rsidRPr="0001631C" w:rsidRDefault="00C86064" w:rsidP="00ED4DFD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 xml:space="preserve">Rapport </w:t>
            </w:r>
            <w:proofErr w:type="spellStart"/>
            <w:r w:rsidRPr="0001631C">
              <w:rPr>
                <w:lang w:eastAsia="zh-CN" w:bidi="hi-IN"/>
              </w:rPr>
              <w:t>établi</w:t>
            </w:r>
            <w:proofErr w:type="spellEnd"/>
            <w:r w:rsidRPr="0001631C">
              <w:rPr>
                <w:lang w:eastAsia="zh-CN" w:bidi="hi-IN"/>
              </w:rPr>
              <w:t xml:space="preserve"> </w:t>
            </w:r>
            <w:proofErr w:type="gramStart"/>
            <w:r w:rsidRPr="0001631C">
              <w:rPr>
                <w:lang w:eastAsia="zh-CN" w:bidi="hi-IN"/>
              </w:rPr>
              <w:t>par :</w:t>
            </w:r>
            <w:proofErr w:type="gramEnd"/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D6F37" w14:textId="77777777" w:rsidR="00C86064" w:rsidRPr="0001631C" w:rsidRDefault="00C86064" w:rsidP="00ED4DFD">
            <w:pPr>
              <w:rPr>
                <w:lang w:eastAsia="zh-CN" w:bidi="hi-IN"/>
              </w:rPr>
            </w:pPr>
            <w:proofErr w:type="spellStart"/>
            <w:r w:rsidRPr="0001631C">
              <w:rPr>
                <w:lang w:eastAsia="zh-CN" w:bidi="hi-IN"/>
              </w:rPr>
              <w:t>Etabli</w:t>
            </w:r>
            <w:proofErr w:type="spellEnd"/>
            <w:r w:rsidRPr="0001631C">
              <w:rPr>
                <w:lang w:eastAsia="zh-CN" w:bidi="hi-IN"/>
              </w:rPr>
              <w:t xml:space="preserve"> </w:t>
            </w:r>
            <w:proofErr w:type="gramStart"/>
            <w:r w:rsidRPr="0001631C">
              <w:rPr>
                <w:lang w:eastAsia="zh-CN" w:bidi="hi-IN"/>
              </w:rPr>
              <w:t>Le :</w:t>
            </w:r>
            <w:proofErr w:type="gramEnd"/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04008" w14:textId="77777777" w:rsidR="00C86064" w:rsidRPr="0001631C" w:rsidRDefault="00C86064" w:rsidP="00ED4DFD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Signature</w:t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575CF" w14:textId="77777777" w:rsidR="00C86064" w:rsidRPr="0001631C" w:rsidRDefault="00C86064" w:rsidP="00ED4DFD">
            <w:pPr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>Remarques</w:t>
            </w:r>
          </w:p>
        </w:tc>
      </w:tr>
      <w:tr w:rsidR="00C86064" w:rsidRPr="0001631C" w14:paraId="032483F8" w14:textId="77777777" w:rsidTr="00ED4DFD">
        <w:trPr>
          <w:trHeight w:val="428"/>
        </w:trPr>
        <w:tc>
          <w:tcPr>
            <w:tcW w:w="15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4F639" w14:textId="77777777" w:rsidR="00C86064" w:rsidRPr="0001631C" w:rsidRDefault="00C86064" w:rsidP="00ED4DFD">
            <w:pPr>
              <w:jc w:val="center"/>
              <w:rPr>
                <w:lang w:eastAsia="zh-CN" w:bidi="hi-IN"/>
              </w:rPr>
            </w:pPr>
            <w:r w:rsidRPr="0001631C">
              <w:rPr>
                <w:lang w:eastAsia="zh-CN" w:bidi="hi-IN"/>
              </w:rPr>
              <w:t xml:space="preserve">L. </w:t>
            </w:r>
            <w:proofErr w:type="spellStart"/>
            <w:r w:rsidRPr="0001631C">
              <w:rPr>
                <w:lang w:eastAsia="zh-CN" w:bidi="hi-IN"/>
              </w:rPr>
              <w:t>Delaby</w:t>
            </w:r>
            <w:proofErr w:type="spellEnd"/>
          </w:p>
        </w:tc>
        <w:tc>
          <w:tcPr>
            <w:tcW w:w="198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69EE2" w14:textId="77777777" w:rsidR="00C86064" w:rsidRPr="0001631C" w:rsidRDefault="00C86064" w:rsidP="00ED4DFD">
            <w:pPr>
              <w:jc w:val="center"/>
              <w:rPr>
                <w:lang w:eastAsia="zh-CN" w:bidi="hi-IN"/>
              </w:rPr>
            </w:pPr>
            <w:r>
              <w:rPr>
                <w:lang w:eastAsia="zh-CN" w:bidi="hi-IN"/>
              </w:rPr>
              <w:t>{{</w:t>
            </w:r>
            <w:proofErr w:type="spellStart"/>
            <w:r>
              <w:rPr>
                <w:lang w:eastAsia="zh-CN" w:bidi="hi-IN"/>
              </w:rPr>
              <w:t>date_rapport</w:t>
            </w:r>
            <w:proofErr w:type="spellEnd"/>
            <w:r>
              <w:rPr>
                <w:lang w:eastAsia="zh-CN" w:bidi="hi-IN"/>
              </w:rPr>
              <w:t xml:space="preserve"> }}</w:t>
            </w:r>
          </w:p>
        </w:tc>
        <w:tc>
          <w:tcPr>
            <w:tcW w:w="176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A0418" w14:textId="77777777" w:rsidR="00C86064" w:rsidRPr="0001631C" w:rsidRDefault="00C86064" w:rsidP="00ED4DFD">
            <w:pPr>
              <w:jc w:val="center"/>
              <w:rPr>
                <w:lang w:eastAsia="zh-CN" w:bidi="hi-IN"/>
              </w:rPr>
            </w:pPr>
            <w:r w:rsidRPr="00D61008">
              <w:rPr>
                <w:noProof/>
                <w:lang w:eastAsia="zh-CN" w:bidi="hi-IN"/>
              </w:rPr>
              <w:drawing>
                <wp:inline distT="0" distB="0" distL="0" distR="0" wp14:anchorId="2AE7819C" wp14:editId="0E640037">
                  <wp:extent cx="434340" cy="342900"/>
                  <wp:effectExtent l="0" t="0" r="0" b="0"/>
                  <wp:docPr id="2098004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04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BD058" w14:textId="77777777" w:rsidR="00C86064" w:rsidRPr="0001631C" w:rsidRDefault="00C86064" w:rsidP="00ED4DFD">
            <w:pPr>
              <w:jc w:val="center"/>
              <w:rPr>
                <w:lang w:eastAsia="zh-CN" w:bidi="hi-IN"/>
              </w:rPr>
            </w:pPr>
          </w:p>
        </w:tc>
      </w:tr>
    </w:tbl>
    <w:p w14:paraId="42B1AF21" w14:textId="77777777" w:rsidR="005028F6" w:rsidRDefault="005028F6" w:rsidP="005028F6">
      <w:pPr>
        <w:pBdr>
          <w:bottom w:val="single" w:sz="6" w:space="1" w:color="auto"/>
        </w:pBdr>
      </w:pPr>
    </w:p>
    <w:p w14:paraId="0521A5F8" w14:textId="77777777" w:rsidR="005028F6" w:rsidRDefault="005028F6" w:rsidP="005028F6">
      <w:pPr>
        <w:pBdr>
          <w:bottom w:val="single" w:sz="6" w:space="1" w:color="auto"/>
        </w:pBdr>
      </w:pPr>
    </w:p>
    <w:p w14:paraId="0E1ED2A6" w14:textId="77777777" w:rsidR="005028F6" w:rsidRDefault="005028F6" w:rsidP="005028F6">
      <w:pPr>
        <w:sectPr w:rsidR="005028F6" w:rsidSect="00034616">
          <w:headerReference w:type="default" r:id="rId9"/>
          <w:footerReference w:type="default" r:id="rId10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766EA78D" w14:textId="77777777" w:rsidR="005028F6" w:rsidRDefault="005028F6" w:rsidP="005028F6"/>
    <w:p w14:paraId="338BA4E5" w14:textId="77777777" w:rsidR="005028F6" w:rsidRDefault="005028F6" w:rsidP="005028F6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9DDBC8C" wp14:editId="0A9710A1">
            <wp:simplePos x="0" y="0"/>
            <wp:positionH relativeFrom="column">
              <wp:posOffset>-5080</wp:posOffset>
            </wp:positionH>
            <wp:positionV relativeFrom="paragraph">
              <wp:posOffset>96174</wp:posOffset>
            </wp:positionV>
            <wp:extent cx="943200" cy="795600"/>
            <wp:effectExtent l="0" t="0" r="0" b="0"/>
            <wp:wrapSquare wrapText="bothSides"/>
            <wp:docPr id="1115233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3594" name="Image 111523359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2" b="8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00" cy="7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25B0C" w14:textId="77777777" w:rsidR="005028F6" w:rsidRDefault="005028F6" w:rsidP="005028F6">
      <w:r>
        <w:t>I.C. I</w:t>
      </w:r>
      <w:proofErr w:type="spellStart"/>
      <w:r>
        <w:t>ngénieurs</w:t>
      </w:r>
      <w:proofErr w:type="spellEnd"/>
      <w:r>
        <w:t xml:space="preserve"> Conseils</w:t>
      </w:r>
    </w:p>
    <w:p w14:paraId="5FCEA75E" w14:textId="2DFEE250" w:rsidR="005028F6" w:rsidRDefault="005028F6" w:rsidP="005028F6">
      <w:r>
        <w:br w:type="column"/>
      </w:r>
    </w:p>
    <w:p w14:paraId="15F7AAA6" w14:textId="77777777" w:rsidR="005028F6" w:rsidRDefault="005028F6" w:rsidP="005028F6">
      <w:r>
        <w:t>143 bd de Magenta 75010 Paris</w:t>
      </w:r>
    </w:p>
    <w:p w14:paraId="595A728D" w14:textId="77777777" w:rsidR="005028F6" w:rsidRDefault="005028F6" w:rsidP="005028F6">
      <w:hyperlink r:id="rId12" w:history="1">
        <w:r w:rsidRPr="008E58A0">
          <w:rPr>
            <w:rStyle w:val="Lienhypertexte"/>
          </w:rPr>
          <w:t>delaby.la@gmail.com</w:t>
        </w:r>
      </w:hyperlink>
    </w:p>
    <w:p w14:paraId="263CF327" w14:textId="77777777" w:rsidR="005028F6" w:rsidRDefault="005028F6" w:rsidP="005028F6">
      <w:pPr>
        <w:sectPr w:rsidR="005028F6" w:rsidSect="005028F6">
          <w:type w:val="continuous"/>
          <w:pgSz w:w="11906" w:h="16838"/>
          <w:pgMar w:top="1134" w:right="1134" w:bottom="1134" w:left="1134" w:header="720" w:footer="720" w:gutter="0"/>
          <w:cols w:num="2" w:space="720"/>
          <w:docGrid w:linePitch="360"/>
        </w:sectPr>
      </w:pPr>
      <w:r>
        <w:t>06 83 16 89 96</w:t>
      </w:r>
    </w:p>
    <w:p w14:paraId="0DEF0388" w14:textId="77777777" w:rsidR="00DE425C" w:rsidRDefault="00000000">
      <w:pPr>
        <w:pStyle w:val="Titre1"/>
      </w:pPr>
      <w:r>
        <w:rPr>
          <w:color w:val="1F3A5F"/>
        </w:rPr>
        <w:lastRenderedPageBreak/>
        <w:t>1. Contexte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01"/>
        <w:gridCol w:w="2674"/>
      </w:tblGrid>
      <w:tr w:rsidR="00DE425C" w14:paraId="3A009C7A" w14:textId="77777777">
        <w:tc>
          <w:tcPr>
            <w:tcW w:w="4819" w:type="dxa"/>
            <w:shd w:val="clear" w:color="auto" w:fill="F0F4F8"/>
          </w:tcPr>
          <w:p w14:paraId="25672DD5" w14:textId="77777777" w:rsidR="00DE425C" w:rsidRDefault="00000000">
            <w:r>
              <w:rPr>
                <w:b/>
                <w:sz w:val="18"/>
              </w:rPr>
              <w:t>Client :</w:t>
            </w:r>
          </w:p>
        </w:tc>
        <w:tc>
          <w:tcPr>
            <w:tcW w:w="4819" w:type="dxa"/>
          </w:tcPr>
          <w:p w14:paraId="02560B6A" w14:textId="77777777" w:rsidR="00DE425C" w:rsidRDefault="00000000">
            <w:r>
              <w:t>{{ client }}</w:t>
            </w:r>
          </w:p>
        </w:tc>
      </w:tr>
      <w:tr w:rsidR="00DE425C" w14:paraId="558AD118" w14:textId="77777777">
        <w:tc>
          <w:tcPr>
            <w:tcW w:w="4819" w:type="dxa"/>
            <w:shd w:val="clear" w:color="auto" w:fill="FFFFFF"/>
          </w:tcPr>
          <w:p w14:paraId="447FCC4A" w14:textId="77777777" w:rsidR="00DE425C" w:rsidRDefault="00000000">
            <w:r>
              <w:rPr>
                <w:b/>
                <w:sz w:val="18"/>
              </w:rPr>
              <w:t>Type d'acteur :</w:t>
            </w:r>
          </w:p>
        </w:tc>
        <w:tc>
          <w:tcPr>
            <w:tcW w:w="4819" w:type="dxa"/>
          </w:tcPr>
          <w:p w14:paraId="75CD06CD" w14:textId="77777777" w:rsidR="00DE425C" w:rsidRDefault="00000000">
            <w:r>
              <w:t>{{ type_acteur }}</w:t>
            </w:r>
          </w:p>
        </w:tc>
      </w:tr>
      <w:tr w:rsidR="00DE425C" w14:paraId="7B1E1478" w14:textId="77777777">
        <w:tc>
          <w:tcPr>
            <w:tcW w:w="4819" w:type="dxa"/>
            <w:shd w:val="clear" w:color="auto" w:fill="F0F4F8"/>
          </w:tcPr>
          <w:p w14:paraId="498471D7" w14:textId="77777777" w:rsidR="00DE425C" w:rsidRDefault="00000000">
            <w:r>
              <w:rPr>
                <w:b/>
                <w:sz w:val="18"/>
              </w:rPr>
              <w:t>Interlocuteur :</w:t>
            </w:r>
          </w:p>
        </w:tc>
        <w:tc>
          <w:tcPr>
            <w:tcW w:w="4819" w:type="dxa"/>
          </w:tcPr>
          <w:p w14:paraId="79102310" w14:textId="77777777" w:rsidR="00DE425C" w:rsidRDefault="00000000">
            <w:r>
              <w:t>{{ interlocuteur_nom }}</w:t>
            </w:r>
          </w:p>
        </w:tc>
      </w:tr>
      <w:tr w:rsidR="00DE425C" w14:paraId="55087F53" w14:textId="77777777">
        <w:tc>
          <w:tcPr>
            <w:tcW w:w="4819" w:type="dxa"/>
            <w:shd w:val="clear" w:color="auto" w:fill="FFFFFF"/>
          </w:tcPr>
          <w:p w14:paraId="4C0442F1" w14:textId="77777777" w:rsidR="00DE425C" w:rsidRDefault="00000000">
            <w:r>
              <w:rPr>
                <w:b/>
                <w:sz w:val="18"/>
              </w:rPr>
              <w:t>Rôle :</w:t>
            </w:r>
          </w:p>
        </w:tc>
        <w:tc>
          <w:tcPr>
            <w:tcW w:w="4819" w:type="dxa"/>
          </w:tcPr>
          <w:p w14:paraId="5A89016C" w14:textId="77777777" w:rsidR="00DE425C" w:rsidRDefault="00000000">
            <w:r>
              <w:t>{{ interlocuteur_role }}</w:t>
            </w:r>
          </w:p>
        </w:tc>
      </w:tr>
      <w:tr w:rsidR="00DE425C" w14:paraId="6C34A64D" w14:textId="77777777">
        <w:tc>
          <w:tcPr>
            <w:tcW w:w="4819" w:type="dxa"/>
            <w:shd w:val="clear" w:color="auto" w:fill="F0F4F8"/>
          </w:tcPr>
          <w:p w14:paraId="42096CFE" w14:textId="77777777" w:rsidR="00DE425C" w:rsidRDefault="00000000">
            <w:r>
              <w:rPr>
                <w:b/>
                <w:sz w:val="18"/>
              </w:rPr>
              <w:t>Contact :</w:t>
            </w:r>
          </w:p>
        </w:tc>
        <w:tc>
          <w:tcPr>
            <w:tcW w:w="4819" w:type="dxa"/>
          </w:tcPr>
          <w:p w14:paraId="7EA71DF1" w14:textId="77777777" w:rsidR="00DE425C" w:rsidRDefault="00000000">
            <w:r>
              <w:t>{{ interlocuteur_contact }}</w:t>
            </w:r>
          </w:p>
        </w:tc>
      </w:tr>
    </w:tbl>
    <w:p w14:paraId="3ADCCCA3" w14:textId="77777777" w:rsidR="00DE425C" w:rsidRDefault="00DE425C"/>
    <w:p w14:paraId="43A35C03" w14:textId="77777777" w:rsidR="00DE425C" w:rsidRDefault="00000000">
      <w:pPr>
        <w:pStyle w:val="Titre1"/>
      </w:pPr>
      <w:r>
        <w:rPr>
          <w:color w:val="1F3A5F"/>
        </w:rPr>
        <w:t>2. Mission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03"/>
        <w:gridCol w:w="2372"/>
      </w:tblGrid>
      <w:tr w:rsidR="00DE425C" w14:paraId="6445A7E3" w14:textId="77777777">
        <w:tc>
          <w:tcPr>
            <w:tcW w:w="4819" w:type="dxa"/>
            <w:shd w:val="clear" w:color="auto" w:fill="F0F4F8"/>
          </w:tcPr>
          <w:p w14:paraId="6D0DADE9" w14:textId="77777777" w:rsidR="00DE425C" w:rsidRDefault="00000000">
            <w:r>
              <w:rPr>
                <w:b/>
                <w:sz w:val="18"/>
              </w:rPr>
              <w:t>Type de mission :</w:t>
            </w:r>
          </w:p>
        </w:tc>
        <w:tc>
          <w:tcPr>
            <w:tcW w:w="4819" w:type="dxa"/>
          </w:tcPr>
          <w:p w14:paraId="40D5C725" w14:textId="77777777" w:rsidR="00DE425C" w:rsidRDefault="00000000">
            <w:r>
              <w:t>{{ type_mission }}</w:t>
            </w:r>
          </w:p>
        </w:tc>
      </w:tr>
      <w:tr w:rsidR="00DE425C" w14:paraId="7736D64B" w14:textId="77777777">
        <w:tc>
          <w:tcPr>
            <w:tcW w:w="4819" w:type="dxa"/>
            <w:shd w:val="clear" w:color="auto" w:fill="FFFFFF"/>
          </w:tcPr>
          <w:p w14:paraId="5F469A50" w14:textId="77777777" w:rsidR="00DE425C" w:rsidRDefault="00000000">
            <w:r>
              <w:rPr>
                <w:b/>
                <w:sz w:val="18"/>
              </w:rPr>
              <w:t>Déclencheur :</w:t>
            </w:r>
          </w:p>
        </w:tc>
        <w:tc>
          <w:tcPr>
            <w:tcW w:w="4819" w:type="dxa"/>
          </w:tcPr>
          <w:p w14:paraId="329AC9A7" w14:textId="77777777" w:rsidR="00DE425C" w:rsidRDefault="00000000">
            <w:r>
              <w:t>{{ declencheur }}</w:t>
            </w:r>
          </w:p>
        </w:tc>
      </w:tr>
      <w:tr w:rsidR="00DE425C" w14:paraId="32328DD9" w14:textId="77777777">
        <w:tc>
          <w:tcPr>
            <w:tcW w:w="4819" w:type="dxa"/>
            <w:shd w:val="clear" w:color="auto" w:fill="F0F4F8"/>
          </w:tcPr>
          <w:p w14:paraId="0DC7F828" w14:textId="77777777" w:rsidR="00DE425C" w:rsidRDefault="00000000">
            <w:r>
              <w:rPr>
                <w:b/>
                <w:sz w:val="18"/>
              </w:rPr>
              <w:t>Livrable attendu :</w:t>
            </w:r>
          </w:p>
        </w:tc>
        <w:tc>
          <w:tcPr>
            <w:tcW w:w="4819" w:type="dxa"/>
          </w:tcPr>
          <w:p w14:paraId="4B87C237" w14:textId="77777777" w:rsidR="00DE425C" w:rsidRDefault="00000000">
            <w:r>
              <w:t>{{ livrable }}</w:t>
            </w:r>
          </w:p>
        </w:tc>
      </w:tr>
      <w:tr w:rsidR="00DE425C" w14:paraId="2C5F89F5" w14:textId="77777777">
        <w:tc>
          <w:tcPr>
            <w:tcW w:w="4819" w:type="dxa"/>
            <w:shd w:val="clear" w:color="auto" w:fill="FFFFFF"/>
          </w:tcPr>
          <w:p w14:paraId="58789DD0" w14:textId="77777777" w:rsidR="00DE425C" w:rsidRDefault="00000000">
            <w:r>
              <w:rPr>
                <w:b/>
                <w:sz w:val="18"/>
              </w:rPr>
              <w:t>Urgence :</w:t>
            </w:r>
          </w:p>
        </w:tc>
        <w:tc>
          <w:tcPr>
            <w:tcW w:w="4819" w:type="dxa"/>
          </w:tcPr>
          <w:p w14:paraId="264B288E" w14:textId="77777777" w:rsidR="00DE425C" w:rsidRDefault="00000000">
            <w:r>
              <w:t>{{ urgence }}</w:t>
            </w:r>
          </w:p>
        </w:tc>
      </w:tr>
    </w:tbl>
    <w:p w14:paraId="683C4296" w14:textId="77777777" w:rsidR="00DE425C" w:rsidRDefault="00DE425C"/>
    <w:p w14:paraId="6AD35260" w14:textId="77777777" w:rsidR="00DE425C" w:rsidRDefault="00000000">
      <w:pPr>
        <w:pStyle w:val="Titre1"/>
      </w:pPr>
      <w:r>
        <w:rPr>
          <w:color w:val="1F3A5F"/>
        </w:rPr>
        <w:t>3. Bâtiment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5"/>
        <w:gridCol w:w="2690"/>
      </w:tblGrid>
      <w:tr w:rsidR="00DE425C" w14:paraId="3FA81636" w14:textId="77777777">
        <w:tc>
          <w:tcPr>
            <w:tcW w:w="4819" w:type="dxa"/>
            <w:shd w:val="clear" w:color="auto" w:fill="F0F4F8"/>
          </w:tcPr>
          <w:p w14:paraId="480C1D91" w14:textId="77777777" w:rsidR="00DE425C" w:rsidRDefault="00000000">
            <w:r>
              <w:rPr>
                <w:b/>
                <w:sz w:val="18"/>
              </w:rPr>
              <w:t>Adresse :</w:t>
            </w:r>
          </w:p>
        </w:tc>
        <w:tc>
          <w:tcPr>
            <w:tcW w:w="4819" w:type="dxa"/>
          </w:tcPr>
          <w:p w14:paraId="13D724B6" w14:textId="77777777" w:rsidR="00DE425C" w:rsidRDefault="00000000">
            <w:r>
              <w:t>{{ adresse }}</w:t>
            </w:r>
          </w:p>
        </w:tc>
      </w:tr>
      <w:tr w:rsidR="00DE425C" w14:paraId="2EA446E3" w14:textId="77777777">
        <w:tc>
          <w:tcPr>
            <w:tcW w:w="4819" w:type="dxa"/>
            <w:shd w:val="clear" w:color="auto" w:fill="FFFFFF"/>
          </w:tcPr>
          <w:p w14:paraId="2E68E305" w14:textId="77777777" w:rsidR="00DE425C" w:rsidRDefault="00000000">
            <w:r>
              <w:rPr>
                <w:b/>
                <w:sz w:val="18"/>
              </w:rPr>
              <w:t>Type de bâtiment :</w:t>
            </w:r>
          </w:p>
        </w:tc>
        <w:tc>
          <w:tcPr>
            <w:tcW w:w="4819" w:type="dxa"/>
          </w:tcPr>
          <w:p w14:paraId="08DA02A6" w14:textId="77777777" w:rsidR="00DE425C" w:rsidRDefault="00000000">
            <w:r>
              <w:t>{{ type_batiment }}</w:t>
            </w:r>
          </w:p>
        </w:tc>
      </w:tr>
      <w:tr w:rsidR="00DE425C" w14:paraId="68922DED" w14:textId="77777777">
        <w:tc>
          <w:tcPr>
            <w:tcW w:w="4819" w:type="dxa"/>
            <w:shd w:val="clear" w:color="auto" w:fill="F0F4F8"/>
          </w:tcPr>
          <w:p w14:paraId="6F404F39" w14:textId="77777777" w:rsidR="00DE425C" w:rsidRDefault="00000000">
            <w:r>
              <w:rPr>
                <w:b/>
                <w:sz w:val="18"/>
              </w:rPr>
              <w:t>Année de construction :</w:t>
            </w:r>
          </w:p>
        </w:tc>
        <w:tc>
          <w:tcPr>
            <w:tcW w:w="4819" w:type="dxa"/>
          </w:tcPr>
          <w:p w14:paraId="112C38F8" w14:textId="77777777" w:rsidR="00DE425C" w:rsidRDefault="00000000">
            <w:r>
              <w:t>{{ annee_construction }}</w:t>
            </w:r>
          </w:p>
        </w:tc>
      </w:tr>
      <w:tr w:rsidR="00DE425C" w14:paraId="49D062C5" w14:textId="77777777">
        <w:tc>
          <w:tcPr>
            <w:tcW w:w="4819" w:type="dxa"/>
            <w:shd w:val="clear" w:color="auto" w:fill="FFFFFF"/>
          </w:tcPr>
          <w:p w14:paraId="4AF8C0E7" w14:textId="77777777" w:rsidR="00DE425C" w:rsidRDefault="00000000">
            <w:r>
              <w:rPr>
                <w:b/>
                <w:sz w:val="18"/>
              </w:rPr>
              <w:t>Nombre d'étages :</w:t>
            </w:r>
          </w:p>
        </w:tc>
        <w:tc>
          <w:tcPr>
            <w:tcW w:w="4819" w:type="dxa"/>
          </w:tcPr>
          <w:p w14:paraId="440D35A9" w14:textId="77777777" w:rsidR="00DE425C" w:rsidRDefault="00000000">
            <w:r>
              <w:t>{{ nb_etages }}</w:t>
            </w:r>
          </w:p>
        </w:tc>
      </w:tr>
      <w:tr w:rsidR="00DE425C" w14:paraId="503653C0" w14:textId="77777777">
        <w:tc>
          <w:tcPr>
            <w:tcW w:w="4819" w:type="dxa"/>
            <w:shd w:val="clear" w:color="auto" w:fill="F0F4F8"/>
          </w:tcPr>
          <w:p w14:paraId="5A69F941" w14:textId="77777777" w:rsidR="00DE425C" w:rsidRDefault="00000000">
            <w:r>
              <w:rPr>
                <w:b/>
                <w:sz w:val="18"/>
              </w:rPr>
              <w:t>Description :</w:t>
            </w:r>
          </w:p>
        </w:tc>
        <w:tc>
          <w:tcPr>
            <w:tcW w:w="4819" w:type="dxa"/>
          </w:tcPr>
          <w:p w14:paraId="2E8C1CB7" w14:textId="77777777" w:rsidR="00DE425C" w:rsidRDefault="00000000">
            <w:r>
              <w:t>{{ description_batiment }}</w:t>
            </w:r>
          </w:p>
        </w:tc>
      </w:tr>
    </w:tbl>
    <w:p w14:paraId="4F37BA3A" w14:textId="77777777" w:rsidR="00DE425C" w:rsidRDefault="00DE425C"/>
    <w:p w14:paraId="27F015DE" w14:textId="77777777" w:rsidR="00DE425C" w:rsidRDefault="00000000">
      <w:pPr>
        <w:pStyle w:val="Titre1"/>
      </w:pPr>
      <w:r>
        <w:rPr>
          <w:color w:val="1F3A5F"/>
        </w:rPr>
        <w:t>4. Documents fournis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15"/>
        <w:gridCol w:w="2060"/>
      </w:tblGrid>
      <w:tr w:rsidR="00DE425C" w14:paraId="3E796117" w14:textId="77777777">
        <w:tc>
          <w:tcPr>
            <w:tcW w:w="4819" w:type="dxa"/>
            <w:shd w:val="clear" w:color="auto" w:fill="1F3A5F"/>
          </w:tcPr>
          <w:p w14:paraId="4083B479" w14:textId="77777777" w:rsidR="00DE425C" w:rsidRDefault="00000000"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4819" w:type="dxa"/>
            <w:shd w:val="clear" w:color="auto" w:fill="1F3A5F"/>
          </w:tcPr>
          <w:p w14:paraId="17AF6318" w14:textId="77777777" w:rsidR="00DE425C" w:rsidRDefault="00000000">
            <w:r>
              <w:rPr>
                <w:b/>
                <w:color w:val="FFFFFF"/>
                <w:sz w:val="18"/>
              </w:rPr>
              <w:t>Fourni</w:t>
            </w:r>
          </w:p>
        </w:tc>
      </w:tr>
      <w:tr w:rsidR="00DE425C" w14:paraId="29319C7B" w14:textId="77777777" w:rsidTr="00C2114C">
        <w:trPr>
          <w:trHeight w:hRule="exact" w:val="563"/>
        </w:trPr>
        <w:tc>
          <w:tcPr>
            <w:tcW w:w="4819" w:type="dxa"/>
          </w:tcPr>
          <w:p w14:paraId="518E933C" w14:textId="77777777" w:rsidR="00DE425C" w:rsidRDefault="00000000">
            <w:r>
              <w:t xml:space="preserve">{%tr </w:t>
            </w:r>
            <w:proofErr w:type="spellStart"/>
            <w:r>
              <w:t>for d</w:t>
            </w:r>
            <w:proofErr w:type="spellEnd"/>
            <w:r>
              <w:t xml:space="preserve"> in </w:t>
            </w:r>
            <w:proofErr w:type="spellStart"/>
            <w:r>
              <w:t>documents_fournis</w:t>
            </w:r>
            <w:proofErr w:type="spellEnd"/>
            <w:r>
              <w:t xml:space="preserve"> %}</w:t>
            </w:r>
          </w:p>
        </w:tc>
        <w:tc>
          <w:tcPr>
            <w:tcW w:w="4819" w:type="dxa"/>
          </w:tcPr>
          <w:p w14:paraId="65B34381" w14:textId="77777777" w:rsidR="00DE425C" w:rsidRDefault="00DE425C"/>
        </w:tc>
      </w:tr>
      <w:tr w:rsidR="00DE425C" w14:paraId="6294B5D4" w14:textId="77777777" w:rsidTr="00C2114C">
        <w:trPr>
          <w:trHeight w:val="871"/>
        </w:trPr>
        <w:tc>
          <w:tcPr>
            <w:tcW w:w="4819" w:type="dxa"/>
          </w:tcPr>
          <w:p w14:paraId="6F4CF4BF" w14:textId="77777777" w:rsidR="00DE425C" w:rsidRDefault="00000000">
            <w:proofErr w:type="gramStart"/>
            <w:r>
              <w:t xml:space="preserve">{{ </w:t>
            </w:r>
            <w:proofErr w:type="spellStart"/>
            <w:r>
              <w:t>d</w:t>
            </w:r>
            <w:proofErr w:type="gramEnd"/>
            <w:r>
              <w:t>.document</w:t>
            </w:r>
            <w:proofErr w:type="spellEnd"/>
            <w:r>
              <w:t xml:space="preserve"> }}</w:t>
            </w:r>
          </w:p>
        </w:tc>
        <w:tc>
          <w:tcPr>
            <w:tcW w:w="4819" w:type="dxa"/>
          </w:tcPr>
          <w:p w14:paraId="765629F6" w14:textId="77777777" w:rsidR="00DE425C" w:rsidRDefault="00000000">
            <w:r>
              <w:t>{{ d.fourni_str }}</w:t>
            </w:r>
          </w:p>
        </w:tc>
      </w:tr>
      <w:tr w:rsidR="00DE425C" w14:paraId="6F063FDF" w14:textId="77777777" w:rsidTr="00C2114C">
        <w:trPr>
          <w:trHeight w:hRule="exact" w:val="719"/>
        </w:trPr>
        <w:tc>
          <w:tcPr>
            <w:tcW w:w="4819" w:type="dxa"/>
          </w:tcPr>
          <w:p w14:paraId="7E1082C5" w14:textId="77777777" w:rsidR="00DE425C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4819" w:type="dxa"/>
          </w:tcPr>
          <w:p w14:paraId="5A75A9F7" w14:textId="77777777" w:rsidR="00DE425C" w:rsidRDefault="00DE425C"/>
        </w:tc>
      </w:tr>
    </w:tbl>
    <w:p w14:paraId="5DCD315D" w14:textId="77777777" w:rsidR="00DE425C" w:rsidRDefault="00DE425C"/>
    <w:p w14:paraId="23EBB772" w14:textId="77777777" w:rsidR="00DE425C" w:rsidRDefault="00000000">
      <w:pPr>
        <w:pStyle w:val="Titre1"/>
      </w:pPr>
      <w:r>
        <w:rPr>
          <w:color w:val="1F3A5F"/>
        </w:rPr>
        <w:t>5. Observations terrain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2"/>
        <w:gridCol w:w="1057"/>
        <w:gridCol w:w="1318"/>
        <w:gridCol w:w="1088"/>
      </w:tblGrid>
      <w:tr w:rsidR="00DE425C" w14:paraId="00CA6028" w14:textId="77777777">
        <w:tc>
          <w:tcPr>
            <w:tcW w:w="2409" w:type="dxa"/>
            <w:shd w:val="clear" w:color="auto" w:fill="1F3A5F"/>
          </w:tcPr>
          <w:p w14:paraId="24E95127" w14:textId="77777777" w:rsidR="00DE425C" w:rsidRDefault="00000000">
            <w:r>
              <w:rPr>
                <w:b/>
                <w:color w:val="FFFFFF"/>
                <w:sz w:val="18"/>
              </w:rPr>
              <w:t>Localisation</w:t>
            </w:r>
          </w:p>
        </w:tc>
        <w:tc>
          <w:tcPr>
            <w:tcW w:w="2409" w:type="dxa"/>
            <w:shd w:val="clear" w:color="auto" w:fill="1F3A5F"/>
          </w:tcPr>
          <w:p w14:paraId="25DB1C9C" w14:textId="77777777" w:rsidR="00DE425C" w:rsidRDefault="00000000">
            <w:r>
              <w:rPr>
                <w:b/>
                <w:color w:val="FFFFFF"/>
                <w:sz w:val="18"/>
              </w:rPr>
              <w:t>Désordre</w:t>
            </w:r>
          </w:p>
        </w:tc>
        <w:tc>
          <w:tcPr>
            <w:tcW w:w="2409" w:type="dxa"/>
            <w:shd w:val="clear" w:color="auto" w:fill="1F3A5F"/>
          </w:tcPr>
          <w:p w14:paraId="61E56589" w14:textId="77777777" w:rsidR="00DE425C" w:rsidRDefault="00000000">
            <w:r>
              <w:rPr>
                <w:b/>
                <w:color w:val="FFFFFF"/>
                <w:sz w:val="18"/>
              </w:rPr>
              <w:t>Données clés</w:t>
            </w:r>
          </w:p>
        </w:tc>
        <w:tc>
          <w:tcPr>
            <w:tcW w:w="2409" w:type="dxa"/>
            <w:shd w:val="clear" w:color="auto" w:fill="1F3A5F"/>
          </w:tcPr>
          <w:p w14:paraId="387522F2" w14:textId="77777777" w:rsidR="00DE425C" w:rsidRDefault="00000000">
            <w:r>
              <w:rPr>
                <w:b/>
                <w:color w:val="FFFFFF"/>
                <w:sz w:val="18"/>
              </w:rPr>
              <w:t>Réf. photo</w:t>
            </w:r>
          </w:p>
        </w:tc>
      </w:tr>
      <w:tr w:rsidR="00DE425C" w14:paraId="6F73EE50" w14:textId="77777777">
        <w:trPr>
          <w:trHeight w:hRule="exact" w:val="100"/>
        </w:trPr>
        <w:tc>
          <w:tcPr>
            <w:tcW w:w="2409" w:type="dxa"/>
          </w:tcPr>
          <w:p w14:paraId="6ED78185" w14:textId="77777777" w:rsidR="00DE425C" w:rsidRDefault="00000000">
            <w:r>
              <w:t>{%tr for obs in observations %}</w:t>
            </w:r>
          </w:p>
        </w:tc>
        <w:tc>
          <w:tcPr>
            <w:tcW w:w="2409" w:type="dxa"/>
          </w:tcPr>
          <w:p w14:paraId="5C90C4DA" w14:textId="77777777" w:rsidR="00DE425C" w:rsidRDefault="00DE425C"/>
        </w:tc>
        <w:tc>
          <w:tcPr>
            <w:tcW w:w="2409" w:type="dxa"/>
          </w:tcPr>
          <w:p w14:paraId="38DCB60A" w14:textId="77777777" w:rsidR="00DE425C" w:rsidRDefault="00DE425C"/>
        </w:tc>
        <w:tc>
          <w:tcPr>
            <w:tcW w:w="2409" w:type="dxa"/>
          </w:tcPr>
          <w:p w14:paraId="0640651E" w14:textId="77777777" w:rsidR="00DE425C" w:rsidRDefault="00DE425C"/>
        </w:tc>
      </w:tr>
      <w:tr w:rsidR="00DE425C" w14:paraId="5C321D38" w14:textId="77777777">
        <w:tc>
          <w:tcPr>
            <w:tcW w:w="2409" w:type="dxa"/>
          </w:tcPr>
          <w:p w14:paraId="4D8A58AA" w14:textId="77777777" w:rsidR="00DE425C" w:rsidRDefault="00000000">
            <w:r>
              <w:t>{{ obs.localisation }}</w:t>
            </w:r>
          </w:p>
        </w:tc>
        <w:tc>
          <w:tcPr>
            <w:tcW w:w="2409" w:type="dxa"/>
          </w:tcPr>
          <w:p w14:paraId="4F785749" w14:textId="77777777" w:rsidR="00DE425C" w:rsidRDefault="00000000">
            <w:r>
              <w:t>{{ obs.desordre }}</w:t>
            </w:r>
          </w:p>
        </w:tc>
        <w:tc>
          <w:tcPr>
            <w:tcW w:w="2409" w:type="dxa"/>
          </w:tcPr>
          <w:p w14:paraId="56B96A14" w14:textId="77777777" w:rsidR="00DE425C" w:rsidRDefault="00000000">
            <w:r>
              <w:t>{{ obs.donnees_cles }}</w:t>
            </w:r>
          </w:p>
        </w:tc>
        <w:tc>
          <w:tcPr>
            <w:tcW w:w="2409" w:type="dxa"/>
          </w:tcPr>
          <w:p w14:paraId="222763F3" w14:textId="77777777" w:rsidR="00DE425C" w:rsidRDefault="00000000">
            <w:r>
              <w:t>{{ obs.ref_photo }}</w:t>
            </w:r>
          </w:p>
        </w:tc>
      </w:tr>
      <w:tr w:rsidR="00DE425C" w14:paraId="1048701D" w14:textId="77777777" w:rsidTr="00C2114C">
        <w:trPr>
          <w:trHeight w:hRule="exact" w:val="797"/>
        </w:trPr>
        <w:tc>
          <w:tcPr>
            <w:tcW w:w="2409" w:type="dxa"/>
          </w:tcPr>
          <w:p w14:paraId="0997D32D" w14:textId="77777777" w:rsidR="00DE425C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09" w:type="dxa"/>
          </w:tcPr>
          <w:p w14:paraId="208D130E" w14:textId="77777777" w:rsidR="00DE425C" w:rsidRDefault="00DE425C"/>
        </w:tc>
        <w:tc>
          <w:tcPr>
            <w:tcW w:w="2409" w:type="dxa"/>
          </w:tcPr>
          <w:p w14:paraId="5F20D248" w14:textId="77777777" w:rsidR="00DE425C" w:rsidRDefault="00DE425C"/>
        </w:tc>
        <w:tc>
          <w:tcPr>
            <w:tcW w:w="2409" w:type="dxa"/>
          </w:tcPr>
          <w:p w14:paraId="092FF7F7" w14:textId="77777777" w:rsidR="00DE425C" w:rsidRDefault="00DE425C"/>
        </w:tc>
      </w:tr>
    </w:tbl>
    <w:p w14:paraId="4601B08C" w14:textId="77777777" w:rsidR="00DE425C" w:rsidRDefault="00DE425C"/>
    <w:p w14:paraId="49DEC48C" w14:textId="77777777" w:rsidR="00DE425C" w:rsidRDefault="00000000">
      <w:pPr>
        <w:pStyle w:val="Titre1"/>
      </w:pPr>
      <w:r>
        <w:rPr>
          <w:color w:val="1F3A5F"/>
        </w:rPr>
        <w:t>6. Proposition de mission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00"/>
        <w:gridCol w:w="2675"/>
      </w:tblGrid>
      <w:tr w:rsidR="00DE425C" w14:paraId="4E234AB1" w14:textId="77777777">
        <w:tc>
          <w:tcPr>
            <w:tcW w:w="4819" w:type="dxa"/>
            <w:shd w:val="clear" w:color="auto" w:fill="F0F4F8"/>
          </w:tcPr>
          <w:p w14:paraId="022718F6" w14:textId="77777777" w:rsidR="00DE425C" w:rsidRDefault="00000000">
            <w:r>
              <w:rPr>
                <w:b/>
                <w:sz w:val="18"/>
              </w:rPr>
              <w:t>Proposition :</w:t>
            </w:r>
          </w:p>
        </w:tc>
        <w:tc>
          <w:tcPr>
            <w:tcW w:w="4819" w:type="dxa"/>
          </w:tcPr>
          <w:p w14:paraId="30F550A3" w14:textId="77777777" w:rsidR="00DE425C" w:rsidRDefault="00000000">
            <w:r>
              <w:t>{{ proposition_mission }}</w:t>
            </w:r>
          </w:p>
        </w:tc>
      </w:tr>
      <w:tr w:rsidR="00DE425C" w14:paraId="7FAC29D9" w14:textId="77777777">
        <w:tc>
          <w:tcPr>
            <w:tcW w:w="4819" w:type="dxa"/>
            <w:shd w:val="clear" w:color="auto" w:fill="FFFFFF"/>
          </w:tcPr>
          <w:p w14:paraId="3AF5521A" w14:textId="77777777" w:rsidR="00DE425C" w:rsidRDefault="00000000">
            <w:r>
              <w:rPr>
                <w:b/>
                <w:sz w:val="18"/>
              </w:rPr>
              <w:t>Incertitudes / hypothèses :</w:t>
            </w:r>
          </w:p>
        </w:tc>
        <w:tc>
          <w:tcPr>
            <w:tcW w:w="4819" w:type="dxa"/>
          </w:tcPr>
          <w:p w14:paraId="705B7533" w14:textId="77777777" w:rsidR="00DE425C" w:rsidRDefault="00000000">
            <w:r>
              <w:t>{{ incertitudes }}</w:t>
            </w:r>
          </w:p>
        </w:tc>
      </w:tr>
    </w:tbl>
    <w:p w14:paraId="0ACE617F" w14:textId="77777777" w:rsidR="00DE425C" w:rsidRDefault="00DE425C"/>
    <w:p w14:paraId="2A7EFBC3" w14:textId="77777777" w:rsidR="00DE425C" w:rsidRDefault="00000000">
      <w:pPr>
        <w:pStyle w:val="Titre1"/>
      </w:pPr>
      <w:r>
        <w:rPr>
          <w:color w:val="1F3A5F"/>
        </w:rPr>
        <w:t>7. Chiffrage estimatif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8"/>
        <w:gridCol w:w="1524"/>
        <w:gridCol w:w="1623"/>
      </w:tblGrid>
      <w:tr w:rsidR="00DE425C" w14:paraId="1887C760" w14:textId="77777777">
        <w:tc>
          <w:tcPr>
            <w:tcW w:w="3213" w:type="dxa"/>
            <w:shd w:val="clear" w:color="auto" w:fill="1F3A5F"/>
          </w:tcPr>
          <w:p w14:paraId="648D2B46" w14:textId="77777777" w:rsidR="00DE425C" w:rsidRDefault="00000000">
            <w:r>
              <w:rPr>
                <w:b/>
                <w:color w:val="FFFFFF"/>
                <w:sz w:val="18"/>
              </w:rPr>
              <w:t>Prestation</w:t>
            </w:r>
          </w:p>
        </w:tc>
        <w:tc>
          <w:tcPr>
            <w:tcW w:w="3213" w:type="dxa"/>
            <w:shd w:val="clear" w:color="auto" w:fill="1F3A5F"/>
          </w:tcPr>
          <w:p w14:paraId="16C2088E" w14:textId="77777777" w:rsidR="00DE425C" w:rsidRDefault="00000000">
            <w:r>
              <w:rPr>
                <w:b/>
                <w:color w:val="FFFFFF"/>
                <w:sz w:val="18"/>
              </w:rPr>
              <w:t>Nb heures</w:t>
            </w:r>
          </w:p>
        </w:tc>
        <w:tc>
          <w:tcPr>
            <w:tcW w:w="3213" w:type="dxa"/>
            <w:shd w:val="clear" w:color="auto" w:fill="1F3A5F"/>
          </w:tcPr>
          <w:p w14:paraId="2CCEE72F" w14:textId="77777777" w:rsidR="00DE425C" w:rsidRDefault="00000000">
            <w:r>
              <w:rPr>
                <w:b/>
                <w:color w:val="FFFFFF"/>
                <w:sz w:val="18"/>
              </w:rPr>
              <w:t>Montant HT (€)</w:t>
            </w:r>
          </w:p>
        </w:tc>
      </w:tr>
      <w:tr w:rsidR="00DE425C" w14:paraId="3A7C4AAC" w14:textId="77777777" w:rsidTr="00C2114C">
        <w:trPr>
          <w:trHeight w:hRule="exact" w:val="488"/>
        </w:trPr>
        <w:tc>
          <w:tcPr>
            <w:tcW w:w="3213" w:type="dxa"/>
          </w:tcPr>
          <w:p w14:paraId="2BF8646D" w14:textId="77777777" w:rsidR="00DE425C" w:rsidRDefault="00000000">
            <w:r>
              <w:t xml:space="preserve">{%tr for </w:t>
            </w:r>
            <w:proofErr w:type="spellStart"/>
            <w:r>
              <w:t>ligne</w:t>
            </w:r>
            <w:proofErr w:type="spellEnd"/>
            <w:r>
              <w:t xml:space="preserve"> in </w:t>
            </w:r>
            <w:proofErr w:type="spellStart"/>
            <w:r>
              <w:t>chiffrage</w:t>
            </w:r>
            <w:proofErr w:type="spellEnd"/>
            <w:r>
              <w:t xml:space="preserve"> %}</w:t>
            </w:r>
          </w:p>
        </w:tc>
        <w:tc>
          <w:tcPr>
            <w:tcW w:w="3213" w:type="dxa"/>
          </w:tcPr>
          <w:p w14:paraId="73316610" w14:textId="77777777" w:rsidR="00DE425C" w:rsidRDefault="00DE425C"/>
        </w:tc>
        <w:tc>
          <w:tcPr>
            <w:tcW w:w="3213" w:type="dxa"/>
          </w:tcPr>
          <w:p w14:paraId="4925640E" w14:textId="77777777" w:rsidR="00DE425C" w:rsidRDefault="00DE425C"/>
        </w:tc>
      </w:tr>
      <w:tr w:rsidR="00DE425C" w14:paraId="37DDA1A3" w14:textId="77777777">
        <w:tc>
          <w:tcPr>
            <w:tcW w:w="3213" w:type="dxa"/>
          </w:tcPr>
          <w:p w14:paraId="4D497D4D" w14:textId="77777777" w:rsidR="00DE425C" w:rsidRDefault="00000000">
            <w:proofErr w:type="gramStart"/>
            <w:r>
              <w:t xml:space="preserve">{{ </w:t>
            </w:r>
            <w:proofErr w:type="spellStart"/>
            <w:r>
              <w:t>ligne</w:t>
            </w:r>
            <w:proofErr w:type="gramEnd"/>
            <w:r>
              <w:t>.prestation</w:t>
            </w:r>
            <w:proofErr w:type="spellEnd"/>
            <w:r>
              <w:t xml:space="preserve"> }}</w:t>
            </w:r>
          </w:p>
        </w:tc>
        <w:tc>
          <w:tcPr>
            <w:tcW w:w="3213" w:type="dxa"/>
          </w:tcPr>
          <w:p w14:paraId="1758E47E" w14:textId="77777777" w:rsidR="00DE425C" w:rsidRDefault="00000000">
            <w:r>
              <w:t>{{ ligne.nb_heures }}</w:t>
            </w:r>
          </w:p>
        </w:tc>
        <w:tc>
          <w:tcPr>
            <w:tcW w:w="3213" w:type="dxa"/>
          </w:tcPr>
          <w:p w14:paraId="4842705E" w14:textId="77777777" w:rsidR="00DE425C" w:rsidRDefault="00000000">
            <w:r>
              <w:t>{{ ligne.montant_ht }}</w:t>
            </w:r>
          </w:p>
        </w:tc>
      </w:tr>
      <w:tr w:rsidR="00DE425C" w14:paraId="2F95395E" w14:textId="77777777" w:rsidTr="00C2114C">
        <w:trPr>
          <w:trHeight w:hRule="exact" w:val="833"/>
        </w:trPr>
        <w:tc>
          <w:tcPr>
            <w:tcW w:w="3213" w:type="dxa"/>
          </w:tcPr>
          <w:p w14:paraId="4C8EBBBD" w14:textId="77777777" w:rsidR="00DE425C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213" w:type="dxa"/>
          </w:tcPr>
          <w:p w14:paraId="1AC50D1E" w14:textId="77777777" w:rsidR="00DE425C" w:rsidRDefault="00DE425C"/>
        </w:tc>
        <w:tc>
          <w:tcPr>
            <w:tcW w:w="3213" w:type="dxa"/>
          </w:tcPr>
          <w:p w14:paraId="1494E801" w14:textId="77777777" w:rsidR="00DE425C" w:rsidRDefault="00DE425C"/>
        </w:tc>
      </w:tr>
    </w:tbl>
    <w:p w14:paraId="0AC69E2C" w14:textId="77777777" w:rsidR="00DE425C" w:rsidRDefault="00DE425C"/>
    <w:p w14:paraId="00AEBB5B" w14:textId="77777777" w:rsidR="00DE425C" w:rsidRDefault="00000000">
      <w:pPr>
        <w:pStyle w:val="Titre2"/>
      </w:pPr>
      <w:r>
        <w:rPr>
          <w:color w:val="1F3A5F"/>
        </w:rPr>
        <w:t>Validation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9"/>
        <w:gridCol w:w="1564"/>
        <w:gridCol w:w="1572"/>
      </w:tblGrid>
      <w:tr w:rsidR="00DE425C" w14:paraId="5EC082F4" w14:textId="77777777">
        <w:tc>
          <w:tcPr>
            <w:tcW w:w="3213" w:type="dxa"/>
            <w:shd w:val="clear" w:color="auto" w:fill="1F3A5F"/>
          </w:tcPr>
          <w:p w14:paraId="4A563C78" w14:textId="77777777" w:rsidR="00DE425C" w:rsidRDefault="00000000">
            <w:r>
              <w:rPr>
                <w:b/>
                <w:color w:val="FFFFFF"/>
                <w:sz w:val="18"/>
              </w:rPr>
              <w:t>Établi par</w:t>
            </w:r>
          </w:p>
        </w:tc>
        <w:tc>
          <w:tcPr>
            <w:tcW w:w="3213" w:type="dxa"/>
            <w:shd w:val="clear" w:color="auto" w:fill="1F3A5F"/>
          </w:tcPr>
          <w:p w14:paraId="695A9A17" w14:textId="77777777" w:rsidR="00DE425C" w:rsidRDefault="00000000">
            <w:r>
              <w:rPr>
                <w:b/>
                <w:color w:val="FFFFFF"/>
                <w:sz w:val="18"/>
              </w:rPr>
              <w:t>Date de visite</w:t>
            </w:r>
          </w:p>
        </w:tc>
        <w:tc>
          <w:tcPr>
            <w:tcW w:w="3213" w:type="dxa"/>
            <w:shd w:val="clear" w:color="auto" w:fill="1F3A5F"/>
          </w:tcPr>
          <w:p w14:paraId="53D64922" w14:textId="77777777" w:rsidR="00DE425C" w:rsidRDefault="00000000">
            <w:r>
              <w:rPr>
                <w:b/>
                <w:color w:val="FFFFFF"/>
                <w:sz w:val="18"/>
              </w:rPr>
              <w:t>Date d'envoi</w:t>
            </w:r>
          </w:p>
        </w:tc>
      </w:tr>
      <w:tr w:rsidR="00DE425C" w14:paraId="12AE69A3" w14:textId="77777777">
        <w:tc>
          <w:tcPr>
            <w:tcW w:w="3213" w:type="dxa"/>
          </w:tcPr>
          <w:p w14:paraId="1A6CB02C" w14:textId="77777777" w:rsidR="00DE425C" w:rsidRDefault="00000000">
            <w:r>
              <w:t>{{ technicien }}</w:t>
            </w:r>
          </w:p>
        </w:tc>
        <w:tc>
          <w:tcPr>
            <w:tcW w:w="3213" w:type="dxa"/>
          </w:tcPr>
          <w:p w14:paraId="56AF402E" w14:textId="77777777" w:rsidR="00DE425C" w:rsidRDefault="00000000">
            <w:r>
              <w:t>{{ date_visite }}</w:t>
            </w:r>
          </w:p>
        </w:tc>
        <w:tc>
          <w:tcPr>
            <w:tcW w:w="3213" w:type="dxa"/>
          </w:tcPr>
          <w:p w14:paraId="1C3E0765" w14:textId="77777777" w:rsidR="00DE425C" w:rsidRDefault="00000000">
            <w:r>
              <w:t>{{ date_envoi }}</w:t>
            </w:r>
          </w:p>
        </w:tc>
      </w:tr>
    </w:tbl>
    <w:p w14:paraId="481751AE" w14:textId="77777777" w:rsidR="009C5A44" w:rsidRDefault="009C5A44"/>
    <w:sectPr w:rsidR="009C5A44" w:rsidSect="005028F6">
      <w:pgSz w:w="11906" w:h="16838"/>
      <w:pgMar w:top="1134" w:right="1134" w:bottom="1134" w:left="1134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6DD9" w14:textId="77777777" w:rsidR="00047354" w:rsidRDefault="00047354" w:rsidP="00C86064">
      <w:pPr>
        <w:spacing w:after="0" w:line="240" w:lineRule="auto"/>
      </w:pPr>
      <w:r>
        <w:separator/>
      </w:r>
    </w:p>
  </w:endnote>
  <w:endnote w:type="continuationSeparator" w:id="0">
    <w:p w14:paraId="67190DD6" w14:textId="77777777" w:rsidR="00047354" w:rsidRDefault="00047354" w:rsidP="00C86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293C3" w14:textId="17EFC312" w:rsidR="005028F6" w:rsidRPr="003E7C32" w:rsidRDefault="005028F6" w:rsidP="005028F6">
    <w:pPr>
      <w:pStyle w:val="Pieddepage"/>
      <w:pBdr>
        <w:top w:val="single" w:sz="4" w:space="1" w:color="auto"/>
      </w:pBdr>
      <w:jc w:val="center"/>
    </w:pPr>
    <w:r w:rsidRPr="004253C7">
      <w:rPr>
        <w:color w:val="7F8C8D"/>
        <w:sz w:val="18"/>
        <w:szCs w:val="28"/>
      </w:rPr>
      <w:t xml:space="preserve">I.C. </w:t>
    </w:r>
    <w:proofErr w:type="spellStart"/>
    <w:r w:rsidRPr="004253C7">
      <w:rPr>
        <w:color w:val="7F8C8D"/>
        <w:sz w:val="18"/>
        <w:szCs w:val="28"/>
      </w:rPr>
      <w:t>Ingénieurs</w:t>
    </w:r>
    <w:proofErr w:type="spellEnd"/>
    <w:r w:rsidRPr="004253C7">
      <w:rPr>
        <w:color w:val="7F8C8D"/>
        <w:sz w:val="18"/>
        <w:szCs w:val="28"/>
      </w:rPr>
      <w:t xml:space="preserve">-conseils - 143 bd de Magenta - 75010 Paris - </w:t>
    </w:r>
    <w:proofErr w:type="gramStart"/>
    <w:r w:rsidRPr="004253C7">
      <w:rPr>
        <w:color w:val="7F8C8D"/>
        <w:sz w:val="18"/>
        <w:szCs w:val="28"/>
      </w:rPr>
      <w:t>SIREN :</w:t>
    </w:r>
    <w:proofErr w:type="gramEnd"/>
    <w:r w:rsidRPr="004253C7">
      <w:rPr>
        <w:color w:val="7F8C8D"/>
        <w:sz w:val="18"/>
        <w:szCs w:val="28"/>
      </w:rPr>
      <w:t xml:space="preserve"> 524465564</w:t>
    </w:r>
    <w:r>
      <w:rPr>
        <w:color w:val="548DD4" w:themeColor="text2" w:themeTint="99"/>
        <w:spacing w:val="60"/>
      </w:rPr>
      <w:tab/>
    </w:r>
    <w:r>
      <w:rPr>
        <w:color w:val="548DD4" w:themeColor="text2" w:themeTint="99"/>
        <w:spacing w:val="60"/>
      </w:rPr>
      <w:tab/>
    </w:r>
    <w:r>
      <w:rPr>
        <w:color w:val="548DD4" w:themeColor="text2" w:themeTint="99"/>
        <w:spacing w:val="60"/>
      </w:rPr>
      <w:tab/>
    </w:r>
    <w:r w:rsidRPr="000F2DDD">
      <w:rPr>
        <w:color w:val="000000" w:themeColor="text1"/>
        <w:spacing w:val="60"/>
      </w:rPr>
      <w:t>Page</w:t>
    </w:r>
    <w:r w:rsidRPr="000F2DDD">
      <w:rPr>
        <w:color w:val="000000" w:themeColor="text1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>
      <w:fldChar w:fldCharType="begin"/>
    </w:r>
    <w:r>
      <w:instrText>NUMPAGES  \* Arabic  \* MERGEFORMAT</w:instrText>
    </w:r>
    <w:r>
      <w:fldChar w:fldCharType="separate"/>
    </w:r>
    <w:r>
      <w:t>11</w:t>
    </w:r>
    <w:r>
      <w:fldChar w:fldCharType="end"/>
    </w:r>
  </w:p>
  <w:p w14:paraId="7A8D13B0" w14:textId="77777777" w:rsidR="005028F6" w:rsidRPr="005028F6" w:rsidRDefault="005028F6" w:rsidP="005028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C281C" w14:textId="77777777" w:rsidR="00047354" w:rsidRDefault="00047354" w:rsidP="00C86064">
      <w:pPr>
        <w:spacing w:after="0" w:line="240" w:lineRule="auto"/>
      </w:pPr>
      <w:r>
        <w:separator/>
      </w:r>
    </w:p>
  </w:footnote>
  <w:footnote w:type="continuationSeparator" w:id="0">
    <w:p w14:paraId="16D3B7D7" w14:textId="77777777" w:rsidR="00047354" w:rsidRDefault="00047354" w:rsidP="00C86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B4B2" w14:textId="77777777" w:rsidR="00C86064" w:rsidRDefault="00C86064" w:rsidP="00C86064">
    <w:pPr>
      <w:pStyle w:val="En-tte"/>
      <w:pBdr>
        <w:bottom w:val="single" w:sz="6" w:space="1" w:color="auto"/>
      </w:pBdr>
      <w:spacing w:after="48"/>
      <w:jc w:val="center"/>
    </w:pPr>
    <w:proofErr w:type="gramStart"/>
    <w:r>
      <w:t>{{ dossier</w:t>
    </w:r>
    <w:proofErr w:type="gramEnd"/>
    <w:r>
      <w:t xml:space="preserve"> }} – </w:t>
    </w:r>
    <w:proofErr w:type="gramStart"/>
    <w:r>
      <w:t>{{ residence</w:t>
    </w:r>
    <w:proofErr w:type="gramEnd"/>
    <w:r>
      <w:t xml:space="preserve"> or </w:t>
    </w:r>
    <w:proofErr w:type="spellStart"/>
    <w:proofErr w:type="gramStart"/>
    <w:r>
      <w:t>adresse</w:t>
    </w:r>
    <w:proofErr w:type="spellEnd"/>
    <w:r>
      <w:t xml:space="preserve"> }}-</w:t>
    </w:r>
    <w:proofErr w:type="gramEnd"/>
    <w:r>
      <w:t xml:space="preserve"> </w:t>
    </w:r>
    <w:proofErr w:type="gramStart"/>
    <w:r>
      <w:t xml:space="preserve">{{ </w:t>
    </w:r>
    <w:proofErr w:type="spellStart"/>
    <w:r>
      <w:t>date</w:t>
    </w:r>
    <w:proofErr w:type="gramEnd"/>
    <w:r>
      <w:t>_</w:t>
    </w:r>
    <w:proofErr w:type="gramStart"/>
    <w:r>
      <w:t>rapport</w:t>
    </w:r>
    <w:proofErr w:type="spellEnd"/>
    <w:r>
      <w:t xml:space="preserve"> }</w:t>
    </w:r>
    <w:proofErr w:type="gramEnd"/>
    <w:r>
      <w:t xml:space="preserve">} </w:t>
    </w:r>
  </w:p>
  <w:p w14:paraId="7ECFAB53" w14:textId="77777777" w:rsidR="00C86064" w:rsidRDefault="00C8606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3257FA"/>
    <w:multiLevelType w:val="multilevel"/>
    <w:tmpl w:val="2AD2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4994509">
    <w:abstractNumId w:val="8"/>
  </w:num>
  <w:num w:numId="2" w16cid:durableId="368066670">
    <w:abstractNumId w:val="6"/>
  </w:num>
  <w:num w:numId="3" w16cid:durableId="344290814">
    <w:abstractNumId w:val="5"/>
  </w:num>
  <w:num w:numId="4" w16cid:durableId="72434810">
    <w:abstractNumId w:val="4"/>
  </w:num>
  <w:num w:numId="5" w16cid:durableId="1217739533">
    <w:abstractNumId w:val="7"/>
  </w:num>
  <w:num w:numId="6" w16cid:durableId="2057311748">
    <w:abstractNumId w:val="3"/>
  </w:num>
  <w:num w:numId="7" w16cid:durableId="318585159">
    <w:abstractNumId w:val="2"/>
  </w:num>
  <w:num w:numId="8" w16cid:durableId="1481966642">
    <w:abstractNumId w:val="1"/>
  </w:num>
  <w:num w:numId="9" w16cid:durableId="621771260">
    <w:abstractNumId w:val="0"/>
  </w:num>
  <w:num w:numId="10" w16cid:durableId="15433984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54"/>
    <w:rsid w:val="0006063C"/>
    <w:rsid w:val="0015074B"/>
    <w:rsid w:val="0029639D"/>
    <w:rsid w:val="00326F90"/>
    <w:rsid w:val="005028F6"/>
    <w:rsid w:val="008D60DA"/>
    <w:rsid w:val="009C5A44"/>
    <w:rsid w:val="00AA1D8D"/>
    <w:rsid w:val="00B47730"/>
    <w:rsid w:val="00C2114C"/>
    <w:rsid w:val="00C86064"/>
    <w:rsid w:val="00CB0664"/>
    <w:rsid w:val="00DE4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85063E"/>
  <w14:defaultImageDpi w14:val="300"/>
  <w15:docId w15:val="{0EBF4BB3-6AED-3045-B4F6-88026822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028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laby.l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Renaud Laborbe</cp:lastModifiedBy>
  <cp:revision>4</cp:revision>
  <dcterms:created xsi:type="dcterms:W3CDTF">2013-12-23T23:15:00Z</dcterms:created>
  <dcterms:modified xsi:type="dcterms:W3CDTF">2026-05-18T15:57:00Z</dcterms:modified>
  <cp:category/>
</cp:coreProperties>
</file>